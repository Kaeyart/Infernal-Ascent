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301C"/>
          <w:sz w:val="44"/>
        </w:rPr>
        <w:t>Infernal Ascent V2</w:t>
        <w:br/>
        <w:t>Demo Asset + System Tracker</w:t>
      </w:r>
    </w:p>
    <w:p>
      <w:pPr>
        <w:jc w:val="center"/>
      </w:pPr>
      <w:r>
        <w:rPr>
          <w:i/>
          <w:sz w:val="20"/>
        </w:rPr>
        <w:t>Production document for separating art, logic, data, and integration work</w:t>
      </w:r>
    </w:p>
    <w:p>
      <w:pPr>
        <w:pStyle w:val="Heading1"/>
      </w:pPr>
      <w:r>
        <w:t>1. Purpose</w:t>
      </w:r>
    </w:p>
    <w:p>
      <w:r>
        <w:t>This tracker converts the current scaffold into a controlled production plan. It lists the missing systems and missing assets, assigns a production lane to each item, and defines an exact implementation order. Use it to prevent vague patches, uncontrolled feature expansion, and art/code confusion.</w:t>
      </w:r>
    </w:p>
    <w:p>
      <w:pPr>
        <w:pStyle w:val="Heading1"/>
      </w:pPr>
      <w:r>
        <w:t>2. Status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3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Missing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Needed for the demo; not currently present in usable form.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Placeholder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Exists as rough art/code/data but not demo-quality.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Currently being built or tested.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Works, fits direction, and can be committed/frozen temporarily.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Rework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Correct goal, but current implementation is not acceptable.</w:t>
            </w:r>
          </w:p>
        </w:tc>
      </w:tr>
    </w:tbl>
    <w:p/>
    <w:p>
      <w:pPr>
        <w:pStyle w:val="Heading1"/>
      </w:pPr>
      <w:r>
        <w:t>3. Production Lanes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Lane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Use When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LOGIC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Behavior can be tested with placeholders.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Judgment meter, Q, ultimate, enemy stagger, forge effects.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ART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Gameplay depends on silhouette, spatial readability, UI layout, or visual footprint.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Enemy sprites, boss silhouette, room plates, hazard states.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Content is table/schema driven.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Patrons, boons, reward pools, forge marks, enemy stats.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Existing pieces must be connected in the playable loop.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Room plate + sockets; boon data + reward UI; boss art + boss AI.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AUDIO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Sound or music asset work.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Combat SFX, UI SFX, ambience, boss music.</w:t>
            </w:r>
          </w:p>
        </w:tc>
      </w:tr>
    </w:tbl>
    <w:p/>
    <w:p>
      <w:pPr>
        <w:pStyle w:val="Heading1"/>
      </w:pPr>
      <w:r>
        <w:t>4. Exact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0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3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Milestone</w:t>
            </w:r>
          </w:p>
        </w:tc>
        <w:tc>
          <w:tcPr>
            <w:tcW w:type="dxa" w:w="129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345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Goal</w:t>
            </w:r>
          </w:p>
        </w:tc>
        <w:tc>
          <w:tcPr>
            <w:tcW w:type="dxa" w:w="345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Acceptance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Tracker and Folder Discipline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Create tracker docs/json/validator and folder discipline.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Everything has a status.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Combat Kit Design Lock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Spec light/heavy/Q/ultimate/meter/dash/cancel rules.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No ambiguity about player kit.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Combat Kit Logic Prototype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Implement combo, heavy, Q, ultimate, Judgment meter with placeholders.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Player stops being left-click-only.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Enemy Interaction Logic Pass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Rebuild enemy stagger/knockback/vulnerability around new kit.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First enemies teach different responses.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Patron Data Schema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Data model for patrons, boons, synergies, active run state.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Patrons load from data.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Two Patrons Per Run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Exactly two active patrons in each run.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Rewards pull from active patrons.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First Patron: Chain Saint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Implement 8 Chain Saint boons.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Build identity recognizable.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Second Patron: Furnace Mother + Synergy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Implement burn/ash boons + first synergies.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Two-patron synergy works.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Forge Marks Logic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Serrated Edge, Grave Weight, Ash Step.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Forge changes weapon behavior.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Weapon Ascension Logic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Martyr Blade, Warden Breaker, Ash Serpent Edge.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Mid-run evolution changes combat.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Choice UI Presentation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Reward/patron/forge/ascension cards.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No debug choice UI.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Enemy Art Batch 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Ash Grunt, Cinder Lunger, Ember Spitter.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Enemies visually distinct.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Ash Intake Hall Real Room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ART/INTEGRATION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Room plate, collision, spawns, hazards, gates.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One room feels real.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Hazard Art States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Idle/warning/active/cooldown visuals.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Danger language works visually.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Support Room Function + Art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Reward/fountain/shop/forge become presentable.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Support rooms worth entering.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Enemy Art Batch 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Chainbound, Imp, Bell Wretch.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Six-enemy roster readable.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Remaining Combat Rooms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ART/INTEGRATION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Five remaining combat rooms.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Run no longer feels repeated.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Blind Judge + Full Synergies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Third patron and remaining synergy pairs.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Multiple run identities exist.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Ash Warden Art + Arena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ART/INTEGRATION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Boss sprite, animations, arena, VFX.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Boss feels like a boss.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Hub Art + Progression Presentation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Hub station art and progression UI.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Hub feels like a place.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Audio Replacement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AUDIO/INTEGRATION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Replace procedural noise with usable SFX/music.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Audio supports gameplay.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QA / Balance / Packaging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Stabilize, export, README, controls.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Someone else can play it.</w:t>
            </w:r>
          </w:p>
        </w:tc>
      </w:tr>
    </w:tbl>
    <w:p/>
    <w:p>
      <w:r>
        <w:br w:type="page"/>
      </w:r>
    </w:p>
    <w:p>
      <w:pPr>
        <w:pStyle w:val="Heading1"/>
      </w:pPr>
      <w:r>
        <w:t>5. Systems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23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System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29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29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  <w:tc>
          <w:tcPr>
            <w:tcW w:type="dxa" w:w="29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Acceptance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Player Combat Kit Spec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Lock light combo, heavy, Q, ultimate, Judgment meter, dash/cancel rules.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Spec accepted; no ambiguity about player buttons.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Judgment Meter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Meter gained from hits, kills, dodges/ripostes; spent by ultimate.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Visible in HUD; persists only during run; resets correctly.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Q Ability: Penitent Riposte / Ashen Cleave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Skill-expression ability; riposte preferred, cleave fallback.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Works in combat with placeholder VFX and cooldown.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Ultimate: Judgment Break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Full-meter execution slash with stagger/boss value.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Consumes meter, damages enemies, has readable windup/impact.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Enemy Interaction Rebuild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Stagger, knockback, vulnerability windows, Q/ultimate reactions.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First three enemies teach different responses.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Patron Data Schema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Patron, boon, synergy, active run patron structures.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Data loads cleanly; not hardcoded in UI scripts.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S-007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Two Patrons Per Run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Each run has exactly two active patrons.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Reward pool uses active patrons plus neutral boons.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S-008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Chain Saint Boon Set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8 stagger/control/riposte boons.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A Chain Saint build is recognizable in gameplay.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S-009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Furnace Mother Boon Set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8 burn/ash/area-denial boons.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Furnace playstyle is distinct and synergizes with Chain Saint.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S-010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Blind Judge Boon Set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8 mark/verdict/execution/timing boons.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Judged state is visible and mechanically relevant.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Patron Synergy Boons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DATA/LOGIC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Rare boons unlocked by active patron pairs.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At least Chain+Furnace synergies work.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Forge Marks V1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FF2CC"/>
          </w:tcPr>
          <w:p>
            <w:r/>
            <w:r>
              <w:rPr>
                <w:b w:val="0"/>
                <w:sz w:val="13"/>
              </w:rPr>
              <w:t>Placeholder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P0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Serrated Edge, Grave Weight, Ash Step affect weapon behavior.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Forge visit changes combat for the run.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Weapon Ascension Choice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LOGIC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Mid-run evolution into Martyr Blade, Warden Breaker, Ash Serpent Edge.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One of three ascensions meaningfully changes combat.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S-014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Boon/Forge/Ascension UI Presentation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Non-debug card/menu presentation for choices.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Player understands choices without debug text.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S-015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Room Plate / Authored Room Loader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INTEGRATION</w:t>
            </w:r>
          </w:p>
        </w:tc>
        <w:tc>
          <w:tcPr>
            <w:tcW w:type="dxa" w:w="1296"/>
            <w:vAlign w:val="top"/>
            <w:shd w:fill="FFF2CC"/>
          </w:tcPr>
          <w:p>
            <w:r/>
            <w:r>
              <w:rPr>
                <w:b w:val="0"/>
                <w:sz w:val="13"/>
              </w:rPr>
              <w:t>Placeholder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Load room plate + sockets + collision mask.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One authored room plays correctly.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S-016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Ash Warden Visual Integration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ART/INTEGRATION</w:t>
            </w:r>
          </w:p>
        </w:tc>
        <w:tc>
          <w:tcPr>
            <w:tcW w:type="dxa" w:w="1296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Replace boss placeholder with real boss art/animations.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Boss feels like a boss, not a large test enemy.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S-017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3"/>
              </w:rPr>
              <w:t>Audio Replacement Pass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296"/>
            <w:vAlign w:val="top"/>
            <w:shd w:fill="FFF2CC"/>
          </w:tcPr>
          <w:p>
            <w:r/>
            <w:r>
              <w:rPr>
                <w:b w:val="0"/>
                <w:sz w:val="13"/>
              </w:rPr>
              <w:t>Placeholder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Replace procedural noise with curated/usable SFX/music.</w:t>
            </w:r>
          </w:p>
        </w:tc>
        <w:tc>
          <w:tcPr>
            <w:tcW w:type="dxa" w:w="2952"/>
            <w:vAlign w:val="top"/>
          </w:tcPr>
          <w:p>
            <w:r/>
            <w:r>
              <w:rPr>
                <w:b w:val="0"/>
                <w:sz w:val="13"/>
              </w:rPr>
              <w:t>Important actions are readable through sound.</w:t>
            </w:r>
          </w:p>
        </w:tc>
      </w:tr>
    </w:tbl>
    <w:p/>
    <w:p>
      <w:r>
        <w:br w:type="page"/>
      </w:r>
    </w:p>
    <w:p>
      <w:pPr>
        <w:pStyle w:val="Heading1"/>
      </w:pPr>
      <w:r>
        <w:t>6. Asset Tracker</w:t>
      </w:r>
    </w:p>
    <w:p>
      <w:pPr>
        <w:pStyle w:val="Heading2"/>
      </w:pPr>
      <w:r>
        <w:t>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player_q_riposte_4dir.png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Directional Q/riposte animation or fallback skill animation.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player_ultimate_judgment_break_4dir.png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Directional ultimate animation or strong impact pose.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vfx_player_dash_trail.png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Readable dash trail aligned to isometric movement.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vfx_player_hit_spark.png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Small hit feedback on player/enemy contact.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vfx_player_judgment_meter_gain.png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Tiny gain pulse for Judgment meter.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A-P006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vfx_player_ultimate_slash_4dir.png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Large directional slash effect.</w:t>
            </w:r>
          </w:p>
        </w:tc>
      </w:tr>
    </w:tbl>
    <w:p/>
    <w:p>
      <w:pPr>
        <w:pStyle w:val="Heading2"/>
      </w:pPr>
      <w:r>
        <w:t>Enemy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ash_grunt_walk_4dir.png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walk_4dir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ash_grunt_attack_warning_4dir.png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attack_warning_4dir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ash_grunt_attack_active_4dir.png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attack_active_4dir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ash_grunt_icon.png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Grunt icon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cinder_lunger_crouch_warning_4dir.png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crouch_warning_4dir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cinder_lunger_lunge_4dir.png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lunge_4dir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cinder_lunger_recovery_4dir.png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recovery_4dir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cinder_lunger_icon.png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Cinder Lunger icon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ember_spitter_move_4dir.png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move_4dir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ember_spitter_charge_warning_4dir.png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charge_warning_4dir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ember_spitter_spit_attack_4dir.png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spit_attack_4dir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A-E019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ember_spitter_projectile.png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projectile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ember_spitter_projectile_impact.png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projectile_impact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ember_spitter_icon.png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Ember Spitter icon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chainbound_penitent_walk_4dir.png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walk_4dir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chainbound_penitent_heavy_warning_4dir.png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heavy_warning_4dir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chainbound_penitent_heavy_swing_4dir.png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heavy_swing_4dir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chainbound_penitent_stagger_4dir.png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stagger_4dir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A-E029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chainbound_penitent_icon.png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Chainbound Penitent icon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furnace_imp_scuttle_4dir.png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scuttle_4dir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furnace_imp_attack_warning_4dir.png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attack_warning_4dir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furnace_imp_attack_active_4dir.png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attack_active_4dir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furnace_imp_icon.png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Furnace Imp icon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A-E039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idle_4dir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bell_wretch_move_4dir.png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move_4dir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bell_wretch_alarm_warning_4dir.png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alarm_warning_4dir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bell_wretch_alarm_cast_4dir.png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alarm_cast_4dir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bell_wretch_hit_4dir.png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hit_4dir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bell_wretch_death_4dir.png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death_4dir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bell_wretch_buff_or_alarm_vfx.png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buff_or_alarm_vfx sprite/asset.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A-E046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bell_wretch_icon.png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Bell Wretch icon sprite/asset.</w:t>
            </w:r>
          </w:p>
        </w:tc>
      </w:tr>
    </w:tbl>
    <w:p/>
    <w:p>
      <w:pPr>
        <w:pStyle w:val="Heading2"/>
      </w:pPr>
      <w:r>
        <w:t>Boss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ash_warden_idle_4dir.png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ash_warden_walk_4dir.png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ash_warden_melee_sweep_warning_4dir.png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ash_warden_melee_sweep_attack_4dir.png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ash_warden_chain_slam_warning_4dir.png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ash_warden_chain_slam_attack_4dir.png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ash_warden_lunge_warning_4dir.png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ash_warden_lunge_attack_4dir.png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ash_warden_phase_transition.png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ash_warden_stagger.png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ash_warden_hit.png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ash_warden_death.png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A-B013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ash_warden_boss_portrait.png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Ash Warden boss presentation asset.</w:t>
            </w:r>
          </w:p>
        </w:tc>
      </w:tr>
    </w:tbl>
    <w:p/>
    <w:p>
      <w:pPr>
        <w:pStyle w:val="Heading2"/>
      </w:pPr>
      <w:r>
        <w:t>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ash_intake_hall_room_plate.png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ash_intake_hall.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ash_intake_hall_collision_mask.json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ash_intake_hall.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cinder_drain_room_plate.png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cinder_drain.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cinder_drain_collision_mask.json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cinder_drain.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furnace_vestibule_room_plate.png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furnace_vestibule.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furnace_vestibule_collision_mask.json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furnace_vestibule.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chain_reservoir_room_plate.png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chain_reservoir.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chain_reservoir_collision_mask.json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chain_reservoir.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ember_sorting_floor_room_plate.png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ember_sorting_floor.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ember_sorting_floor_collision_mask.json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ember_sorting_floor.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penitent_crossing_room_plate.png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Authored isometric room plate for penitent_crossing.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A-R106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penitent_crossing_collision_mask.json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DATA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Collision polygon / playable bounds for penitent_crossing.</w:t>
            </w:r>
          </w:p>
        </w:tc>
      </w:tr>
    </w:tbl>
    <w:p/>
    <w:p>
      <w:pPr>
        <w:pStyle w:val="Heading2"/>
      </w:pPr>
      <w:r>
        <w:t>Support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reward_altar_room_plate.png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reward_pedestal_common.png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fountain_room_plate.png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fountain_basin_idle.png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shop_room_plate.png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ash_merchant_sprite_idle.png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forge_room_plate.png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cold_forge_anvil_idle.png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boss_antechamber_plate.png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A-S010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sealed_ash_warden_gate_closed.png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Support-room or interactable art.</w:t>
            </w:r>
          </w:p>
        </w:tc>
      </w:tr>
    </w:tbl>
    <w:p/>
    <w:p>
      <w:pPr>
        <w:pStyle w:val="Heading2"/>
      </w:pPr>
      <w:r>
        <w:t>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hub_threshold_nave_plate.png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hub_hell_gate_idle.png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hub_memory_pool_idle.png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hub_reliquary_altar_idle.png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hub_forge_station_idle.png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hub_codex_lectern_idle.png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A-H007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hub_sealed_descent_door_locked.png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Hub station or base art.</w:t>
            </w:r>
          </w:p>
        </w:tc>
      </w:tr>
    </w:tbl>
    <w:p/>
    <w:p>
      <w:pPr>
        <w:pStyle w:val="Heading2"/>
      </w:pPr>
      <w:r>
        <w:t>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ui_panel_reward_choice.png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ui_panel_route_choice.png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ui_panel_shop.png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ui_panel_forge.png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ui_panel_reliquary.png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ui_panel_run_result.png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ui_panel_weapon_ascension.png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ui_health_frame.png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ui_judgment_meter_frame.png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ui_boss_health_frame.png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ui_prompt_e_key.png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ui_rarity_common_trim.png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ui_rarity_rare_trim.png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A-U014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ui_rarity_legendary_trim.png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Interface frame/icon for non-debug presentation.</w:t>
            </w:r>
          </w:p>
        </w:tc>
      </w:tr>
    </w:tbl>
    <w:p/>
    <w:p>
      <w:pPr>
        <w:pStyle w:val="Heading2"/>
      </w:pPr>
      <w:r>
        <w:t>Patron/Boon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patron_chain_saint_icon.png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patron_chain_saint_header.png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boon_chain_stagger.png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boon_chain_root.png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boon_chain_heavy_bonus.png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boon_chain_dash_bind.png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boon_chain_riposte_mark.png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boon_chain_ultimate_shackle.png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boon_chain_echo_lash.png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boon_chain_execution_meter.png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patron_furnace_mother_icon.png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patron_furnace_mother_header.png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boon_furnace_burn.png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boon_furnace_ash_trail.png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boon_furnace_explosion.png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boon_furnace_hazard_boost.png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boon_furnace_low_hp_fire.png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boon_furnace_heavy_ember.png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A-BO019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boon_furnace_dash_ignite.png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boon_furnace_final_flame.png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patron_blind_judge_icon.png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patron_blind_judge_header.png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boon_judge_mark.png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boon_judge_crit.png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boon_judge_execution.png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boon_judge_meter_gain.png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boon_judge_perfect_dodge.png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boon_judge_ultimate_damage.png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A-BO029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boon_judge_first_strike.png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A-BO030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boon_judge_sentence.png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Patron/boon identity icon or header art.</w:t>
            </w:r>
          </w:p>
        </w:tc>
      </w:tr>
    </w:tbl>
    <w:p/>
    <w:p>
      <w:pPr>
        <w:pStyle w:val="Heading2"/>
      </w:pPr>
      <w:r>
        <w:t>Forge/Weapon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forge_mark_serrated_edge_icon.png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forge_mark_grave_weight_icon.png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forge_mark_ash_step_icon.png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weapon_ascension_martyr_blade_icon.png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weapon_ascension_warden_breaker_icon.png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A-F006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weapon_ascension_ash_serpent_edge_icon.png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Forge mark or weapon ascension icon.</w:t>
            </w:r>
          </w:p>
        </w:tc>
      </w:tr>
    </w:tbl>
    <w:p/>
    <w:p>
      <w:pPr>
        <w:pStyle w:val="Heading2"/>
      </w:pPr>
      <w:r>
        <w:t>Hazard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hazard_ash_vent_idle.png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hazard_ash_vent_warning.png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hazard_ash_vent_active.png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hazard_ash_vent_cooldown.png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hazard_ember_grate_idle.png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hazard_ember_grate_warning.png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hazard_ember_grate_active.png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hazard_ember_grate_cooldown.png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hazard_falling_cinder_warning_marker.png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A-Z010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hazard_falling_cinder_impact.png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Hazard state visual.</w:t>
            </w:r>
          </w:p>
        </w:tc>
      </w:tr>
    </w:tbl>
    <w:p/>
    <w:p>
      <w:pPr>
        <w:pStyle w:val="Heading2"/>
      </w:pPr>
      <w:r>
        <w:t>VFX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vfx_light_attack_arc_4dir.png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vfx_heavy_attack_arc_4dir.png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vfx_q_riposte_guard.png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vfx_q_riposte_counter_slash.png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vfx_ultimate_judgment_break_windup.png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vfx_ultimate_judgment_break_slash.png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vfx_enemy_hit_spark.png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vfx_enemy_death_ash_burst.png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vfx_dash_trail.png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vfx_reward_claim.png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A-V011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vfx_heal.png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ART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Combat or interaction VFX.</w:t>
            </w:r>
          </w:p>
        </w:tc>
      </w:tr>
    </w:tbl>
    <w:p/>
    <w:p>
      <w:pPr>
        <w:pStyle w:val="Heading2"/>
      </w:pPr>
      <w:r>
        <w:t>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024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Asset</w:t>
            </w:r>
          </w:p>
        </w:tc>
        <w:tc>
          <w:tcPr>
            <w:tcW w:type="dxa" w:w="93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Lane</w:t>
            </w:r>
          </w:p>
        </w:tc>
        <w:tc>
          <w:tcPr>
            <w:tcW w:type="dxa" w:w="115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792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432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3"/>
              </w:rPr>
              <w:t>Need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sfx_player_light_attack.wav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sfx_player_heavy_attack.wav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sfx_player_dash.wav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sfx_player_hit.wav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sfx_enemy_warning.wav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sfx_enemy_hit.wav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sfx_enemy_death.wav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sfx_gate_open.wav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sfx_reward_claim.wav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sfx_fountain_use.wav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sfx_forge_apply.wav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sfx_hazard_warning.wav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sfx_boss_phase.wav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sfx_boss_death.wav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music_hub_ambience_loop.ogg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music_combat_loop_01.ogg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music_boss_loop_ash_warden.ogg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music_victory_sting.ogg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A-A019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3"/>
              </w:rPr>
              <w:t>music_death_sting.ogg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3"/>
              </w:rPr>
              <w:t>AUDIO</w:t>
            </w:r>
          </w:p>
        </w:tc>
        <w:tc>
          <w:tcPr>
            <w:tcW w:type="dxa" w:w="1152"/>
            <w:vAlign w:val="top"/>
            <w:shd w:fill="FCE4D6"/>
          </w:tcPr>
          <w:p>
            <w:r/>
            <w:r>
              <w:rPr>
                <w:b w:val="0"/>
                <w:sz w:val="13"/>
              </w:rPr>
              <w:t>Missing</w:t>
            </w:r>
          </w:p>
        </w:tc>
        <w:tc>
          <w:tcPr>
            <w:tcW w:type="dxa" w:w="792"/>
            <w:vAlign w:val="top"/>
          </w:tcPr>
          <w:p>
            <w:r/>
            <w:r>
              <w:rPr>
                <w:b w:val="0"/>
                <w:sz w:val="13"/>
              </w:rPr>
              <w:t>P3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3"/>
              </w:rPr>
              <w:t>SFX/music asset.</w:t>
            </w:r>
          </w:p>
        </w:tc>
      </w:tr>
    </w:tbl>
    <w:p/>
    <w:p>
      <w:r>
        <w:br w:type="page"/>
      </w:r>
    </w:p>
    <w:p>
      <w:pPr>
        <w:pStyle w:val="Heading1"/>
      </w:pPr>
      <w:r>
        <w:t>7. First Ten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2880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1296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Lane</w:t>
            </w:r>
          </w:p>
        </w:tc>
        <w:tc>
          <w:tcPr>
            <w:tcW w:type="dxa" w:w="6048"/>
            <w:vAlign w:val="top"/>
            <w:shd w:fill="2F2A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Create tracker files in repo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Add docs/DEMO_ASSET_SYSTEM_TRACKER.md, data/production/demo_asset_tracker.json, validator.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Write player combat kit spec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Define combo, heavy, Q, ultimate, meter, dash, cancel rules.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Implement Judgment meter placeholder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Meter gain/spend, HUD placeholder, reset per run.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Implement Q ability placeholder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Penitent Riposte preferred; Ashen Cleave fallback if riposte is too complex.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Implement ultimate placeholder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Judgment Break with big slash placeholder and full-meter cost.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Enemy interaction pass for first three enemies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Stagger/reaction/vulnerability windows for Grunt/Lunger/Spitter.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Add PatronData and BoonData schema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DATA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Patron/boon/synergy definitions load from data.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Select two active patrons per run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Random first, player-choice later.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T-009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Implement Chain Saint first boon set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DATA/LOGIC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8 boons with stagger/control/riposte mechanics.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4"/>
              </w:rPr>
              <w:t>T-010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Implement Furnace Mother + Chain synergy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4"/>
              </w:rPr>
              <w:t>DATA/LOGIC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Burn/ash boons and first synergy boons.</w:t>
            </w:r>
          </w:p>
        </w:tc>
      </w:tr>
    </w:tbl>
    <w:p/>
    <w:p>
      <w:pPr>
        <w:pStyle w:val="Heading1"/>
      </w:pPr>
      <w:r>
        <w:t>8. Non-Negotiable Production Rules</w:t>
      </w:r>
    </w:p>
    <w:p>
      <w:pPr/>
      <w:r>
        <w:t>Do not make final art for mechanics that are not accepted yet.</w:t>
      </w:r>
    </w:p>
    <w:p>
      <w:pPr/>
      <w:r>
        <w:t>Do not add new weapons before the first weapon has Q, ultimate, forge marks, and ascension.</w:t>
      </w:r>
    </w:p>
    <w:p>
      <w:pPr/>
      <w:r>
        <w:t>Do not add more than three demo patrons before Chain Saint, Furnace Mother, Blind Judge work.</w:t>
      </w:r>
    </w:p>
    <w:p>
      <w:pPr/>
      <w:r>
        <w:t>Do not expand rooms until one authored combat room works with collision, sockets, hazards, and gates.</w:t>
      </w:r>
    </w:p>
    <w:p>
      <w:pPr/>
      <w:r>
        <w:t>Do not treat placeholders as final; mark them explicitly in the tracker.</w:t>
      </w:r>
    </w:p>
    <w:p>
      <w:pPr/>
      <w:r>
        <w:t>Every patch must state what it touches, what it does not touch, test checklist, and commit command.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Infernal Ascent V2 — Demo Asset + System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Infernal Ascent V2 Demo Asset + System Tracker</dc:title>
  <dc:subject>Production tracker for demo assets and systems</dc:subject>
  <dc:creator>OpenAI</dc:creator>
  <cp:keywords>Infernal Ascent, Godot, demo, asset tracker,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